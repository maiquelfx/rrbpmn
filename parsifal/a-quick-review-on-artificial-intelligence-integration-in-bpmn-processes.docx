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Heading1"/>
        <w:jc w:val="center"/>
      </w:pPr>
      <w:r xmlns:w="http://schemas.openxmlformats.org/wordprocessingml/2006/main">
        <w:t xml:space="preserve">A quick overview of integrating artificial intelligence into BPMN processes.</w:t>
      </w:r>
    </w:p>
    <w:p/>
    <w:p>
      <w:pPr xmlns:w="http://schemas.openxmlformats.org/wordprocessingml/2006/main">
        <w:jc w:val="center"/>
      </w:pPr>
      <w:r xmlns:w="http://schemas.openxmlformats.org/wordprocessingml/2006/main">
        <w:t xml:space="preserve">Maiquel Gomes</w:t>
      </w:r>
    </w:p>
    <w:p/>
    <w:p>
      <w:r xmlns:w="http://schemas.openxmlformats.org/wordprocessingml/2006/main">
        <w:t xml:space="preserve">This quick review analyzes how artificial intelligence has been integrated into Business Process Model and Notation (BPMN). The goal is to identify applications, benefits, challenges, and emerging trends, providing a synthetic overview of the state of the art and pointing to opportunities for research and practice.</w:t>
      </w:r>
    </w:p>
    <w:p>
      <w:pPr xmlns:w="http://schemas.openxmlformats.org/wordprocessingml/2006/main">
        <w:pStyle w:val="Heading2"/>
      </w:pPr>
      <w:r xmlns:w="http://schemas.openxmlformats.org/wordprocessingml/2006/main">
        <w:t xml:space="preserve">Planning</w:t>
      </w:r>
    </w:p>
    <w:p>
      <w:r xmlns:w="http://schemas.openxmlformats.org/wordprocessingml/2006/main">
        <w:t xml:space="preserve">v1 Identify how artificial intelligence has been integrated into BPMN, mapping applications, benefits, challenges, and trends, with the goal of providing a foundation for building a conceptual and practical framework that supports process modeling and guides future research.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v2 Map the integration of artificial intelligence into BPMN, highlighting applications, benefits, challenges, and trends, in order to provide a foundation for the development of a conceptual and practical framework applicable to process modeling and research.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PICOC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Population: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Intervention: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Comparison: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Outcome: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Context: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Research Questions</w:t>
      </w:r>
    </w:p>
    <w:p>
      <w:pPr xmlns:w="http://schemas.openxmlformats.org/wordprocessingml/2006/main">
        <w:pStyle w:val="ListNumber"/>
      </w:pPr>
      <w:r xmlns:w="http://schemas.openxmlformats.org/wordprocessingml/2006/main">
        <w:t xml:space="preserve">What AI techniques have been applied in BPMN?</w:t>
      </w:r>
    </w:p>
    <w:p>
      <w:pPr xmlns:w="http://schemas.openxmlformats.org/wordprocessingml/2006/main">
        <w:pStyle w:val="ListNumber"/>
      </w:pPr>
      <w:r xmlns:w="http://schemas.openxmlformats.org/wordprocessingml/2006/main">
        <w:t xml:space="preserve">What benefits are reported from integrating AI and BPMN?</w:t>
      </w:r>
    </w:p>
    <w:p>
      <w:pPr xmlns:w="http://schemas.openxmlformats.org/wordprocessingml/2006/main">
        <w:pStyle w:val="ListNumber"/>
      </w:pPr>
      <w:r xmlns:w="http://schemas.openxmlformats.org/wordprocessingml/2006/main">
        <w:t xml:space="preserve">What challenges and limitations emerge in the literature?</w:t>
      </w:r>
    </w:p>
    <w:p>
      <w:pPr xmlns:w="http://schemas.openxmlformats.org/wordprocessingml/2006/main">
        <w:pStyle w:val="ListNumber"/>
      </w:pPr>
      <w:r xmlns:w="http://schemas.openxmlformats.org/wordprocessingml/2006/main">
        <w:t xml:space="preserve">In which areas or sectors is integration most explored?</w:t>
      </w:r>
    </w:p>
    <w:p>
      <w:pPr xmlns:w="http://schemas.openxmlformats.org/wordprocessingml/2006/main">
        <w:pStyle w:val="ListNumber"/>
      </w:pPr>
      <w:r xmlns:w="http://schemas.openxmlformats.org/wordprocessingml/2006/main">
        <w:t xml:space="preserve">What research gaps can be identified?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Keywords and Synonyms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 xmlns:w="http://schemas.openxmlformats.org/wordprocessingml/2006/main">
              <w:t xml:space="preserve">Keyword</w:t>
            </w:r>
          </w:p>
        </w:tc>
        <w:tc>
          <w:tcPr>
            <w:tcW w:type="dxa" w:w="4320"/>
          </w:tcPr>
          <w:p>
            <w:r xmlns:w="http://schemas.openxmlformats.org/wordprocessingml/2006/main">
              <w:t xml:space="preserve">Synonyms</w:t>
            </w:r>
          </w:p>
        </w:tc>
      </w:tr>
      <w:tr>
        <w:tc>
          <w:tcPr>
            <w:tcW w:type="dxa" w:w="4320"/>
          </w:tcPr>
          <w:p>
            <w:r xmlns:w="http://schemas.openxmlformats.org/wordprocessingml/2006/main">
              <w:t xml:space="preserve">THERE</w:t>
            </w:r>
          </w:p>
        </w:tc>
        <w:tc>
          <w:tcPr>
            <w:tcW w:type="dxa" w:w="4320"/>
          </w:tcPr>
          <w:p>
            <w:r xmlns:w="http://schemas.openxmlformats.org/wordprocessingml/2006/main">
              <w:t xml:space="preserve">Artificial Intelligence</w:t>
            </w:r>
          </w:p>
        </w:tc>
      </w:tr>
      <w:tr>
        <w:tc>
          <w:tcPr>
            <w:tcW w:type="dxa" w:w="4320"/>
          </w:tcPr>
          <w:p>
            <w:r xmlns:w="http://schemas.openxmlformats.org/wordprocessingml/2006/main">
              <w:t xml:space="preserve">Automation</w:t>
            </w:r>
          </w:p>
        </w:tc>
        <w:tc>
          <w:tcPr>
            <w:tcW w:type="dxa" w:w="4320"/>
          </w:tcPr>
          <w:p>
            <w:r xmlns:w="http://schemas.openxmlformats.org/wordprocessingml/2006/main">
              <w:t xml:space="preserve">business automation, process automation, workflow automation</w:t>
            </w:r>
          </w:p>
        </w:tc>
      </w:tr>
      <w:tr>
        <w:tc>
          <w:tcPr>
            <w:tcW w:type="dxa" w:w="4320"/>
          </w:tcPr>
          <w:p>
            <w:r xmlns:w="http://schemas.openxmlformats.org/wordprocessingml/2006/main">
              <w:t xml:space="preserve">BPMN</w:t>
            </w:r>
          </w:p>
        </w:tc>
        <w:tc>
          <w:tcPr>
            <w:tcW w:type="dxa" w:w="4320"/>
          </w:tcPr>
          <w:p>
            <w:r xmlns:w="http://schemas.openxmlformats.org/wordprocessingml/2006/main">
              <w:t xml:space="preserve">business process modeling</w:t>
            </w:r>
          </w:p>
        </w:tc>
      </w:tr>
    </w:tbl>
    <w:p>
      <w:pPr xmlns:w="http://schemas.openxmlformats.org/wordprocessingml/2006/main">
        <w:pStyle w:val="Heading3"/>
      </w:pPr>
      <w:r xmlns:w="http://schemas.openxmlformats.org/wordprocessingml/2006/main">
        <w:t xml:space="preserve">Search String</w:t>
      </w:r>
    </w:p>
    <w:p>
      <w:r xmlns:w="http://schemas.openxmlformats.org/wordprocessingml/2006/main">
        <w:t xml:space="preserve">(BPMN OR "Business Process Model and Notation" OR "business process modeling")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AND (AI OR "Artificial Intelligence" OR "machine learning" OR "deep learning")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AND (automation OR "process automation" OR "workflow automation" OR "business automation")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IEEE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(BPMN OR "Business Process Model and Notation") AND (AI OR "Artificial Intelligence" OR LLM OR "large language models")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ScienceDirect / Scopus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("Business Process Model and Notation" OR BPMN) AND ("LLM")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===========================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Help me classify the articles for my FAST REVIEW style review.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Use of AI/LLM to generate BPMN, which is the central criterion of the scope.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FastReview Focus on the use of AI (LLM) for BPMN Construction.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Please include only one criterion, in its entirety, exactly as it is below: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INCLUSION CRITERIA, if accepted.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Papers that automate BPMN construction with AI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Papers that use AI (LLM) to generate BPMN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EXCLUSION CRITERIA, if rejected: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Papers that do not use AI in BPMN construction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Papers unrelated to BPMN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Required: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Summary of 3 lines maximum.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Chosen criterion, within those above.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Score from 0 to 10 on the relevance of the topic.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br xmlns:w="http://schemas.openxmlformats.org/wordprocessingml/2006/main"/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Sources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ACM (https://dl-acm-org.ez24.periodicos.capes.gov.br/)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IEEE Xplore (https://ieeexplore.ieee.org)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Science Direct (https://sciencedirect.com)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Scopus (https://www.scopus.com)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Selection Criteria</w:t>
      </w:r>
    </w:p>
    <w:p>
      <w:r xmlns:w="http://schemas.openxmlformats.org/wordprocessingml/2006/main">
        <w:rPr>
          <w:b/>
        </w:rPr>
        <w:t xml:space="preserve">Inclusion Criteria: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Peer-reviewed publications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Jobs that automate BPMN construction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Work using AI (LLM) to generate BPMN</w:t>
      </w:r>
    </w:p>
    <w:p>
      <w:r xmlns:w="http://schemas.openxmlformats.org/wordprocessingml/2006/main">
        <w:rPr>
          <w:b/>
        </w:rPr>
        <w:t xml:space="preserve">Exclusion Criteria: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Duplicate studies.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Import error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Other documents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Publications that have not been peer-reviewed (e.g., editorials, abstracts, presentations)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Jobs that don't use AI to generate BPMN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Jobs unrelated to BPMN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Quality Assessment Checklist</w:t>
      </w:r>
    </w:p>
    <w:p>
      <w:r xmlns:w="http://schemas.openxmlformats.org/wordprocessingml/2006/main">
        <w:rPr>
          <w:b/>
        </w:rPr>
        <w:t xml:space="preserve">Questions:</w:t>
      </w:r>
    </w:p>
    <w:p>
      <w:r xmlns:w="http://schemas.openxmlformats.org/wordprocessingml/2006/main">
        <w:rPr>
          <w:b/>
        </w:rPr>
        <w:t xml:space="preserve">Answers: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Data Extraction Form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Clear and Detailed Methodology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Purpose and Compatibility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Empirical Evidence or Data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Data Collection Methodology</w:t>
      </w:r>
    </w:p>
    <w:p>
      <w:pPr xmlns:w="http://schemas.openxmlformats.org/wordprocessingml/2006/main">
        <w:pStyle w:val="ListBullet"/>
      </w:pPr>
      <w:r xmlns:w="http://schemas.openxmlformats.org/wordprocessingml/2006/main">
        <w:t xml:space="preserve">Replicability</w:t>
      </w:r>
    </w:p>
    <w:p>
      <w:pPr xmlns:w="http://schemas.openxmlformats.org/wordprocessingml/2006/main">
        <w:pStyle w:val="Heading2"/>
      </w:pPr>
      <w:r xmlns:w="http://schemas.openxmlformats.org/wordprocessingml/2006/main">
        <w:t xml:space="preserve">Conducting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Digital Libraries Search Strings</w:t>
      </w:r>
    </w:p>
    <w:p>
      <w:pPr xmlns:w="http://schemas.openxmlformats.org/wordprocessingml/2006/main">
        <w:pStyle w:val="Heading3"/>
      </w:pPr>
      <w:r xmlns:w="http://schemas.openxmlformats.org/wordprocessingml/2006/main">
        <w:t xml:space="preserve">Imported Studies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ACM: </w:t>
      </w:r>
      <w:r xmlns:w="http://schemas.openxmlformats.org/wordprocessingml/2006/main">
        <w:t xml:space="preserve">83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IEEE Xplore: </w:t>
      </w:r>
      <w:r xmlns:w="http://schemas.openxmlformats.org/wordprocessingml/2006/main">
        <w:t xml:space="preserve">28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Science Direct: </w:t>
      </w:r>
      <w:r xmlns:w="http://schemas.openxmlformats.org/wordprocessingml/2006/main">
        <w:t xml:space="preserve">45</w:t>
      </w:r>
    </w:p>
    <w:p>
      <w:pPr xmlns:w="http://schemas.openxmlformats.org/wordprocessingml/2006/main">
        <w:pStyle w:val="ListBullet"/>
      </w:pPr>
      <w:r xmlns:w="http://schemas.openxmlformats.org/wordprocessingml/2006/main">
        <w:rPr>
          <w:b/>
        </w:rPr>
        <w:t xml:space="preserve">Scopus: </w:t>
      </w:r>
      <w:r xmlns:w="http://schemas.openxmlformats.org/wordprocessingml/2006/main">
        <w:t xml:space="preserve">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